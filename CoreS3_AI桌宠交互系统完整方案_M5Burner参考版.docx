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基于 CoreS3 的视觉感知与小智 AI 交互桌宠系统</w:t>
      </w:r>
    </w:p>
    <w:p>
      <w:pPr>
        <w:jc w:val="center"/>
      </w:pPr>
      <w:r>
        <w:rPr>
          <w:b/>
          <w:sz w:val="32"/>
        </w:rPr>
        <w:t>完整项目方案（M5Burner 参考资料版）</w:t>
      </w:r>
    </w:p>
    <w:p>
      <w:pPr>
        <w:jc w:val="center"/>
      </w:pPr>
      <w:r>
        <w:rPr>
          <w:color w:val="5A5A5A"/>
          <w:sz w:val="22"/>
        </w:rPr>
        <w:t>适用于全国大学生嵌入式比赛立项、开发与答辩准备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项目要素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方案定位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主控平台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M5Stack CoreS3 / ESP32-S3，负责表情 UI、触摸、摄像头、音频、Wi-Fi 与主状态机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核心体验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默认表情脸；右滑功能页；触屏触发后台人脸检测；双击进入小智 AI 聆听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比赛亮点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前台表情与后台视觉解耦、眼睛注视算法、AI 语音状态机、自研底座电源/舵机控制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开发策略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先用 M5Burner 资料和开源固件验证硬件，再开发自研桌宠交互程序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最终形态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作为“头部大脑”，自制底座集成电池、电源、PCA9685 与二轴舵机</w:t>
            </w:r>
          </w:p>
        </w:tc>
      </w:tr>
    </w:tbl>
    <w:p/>
    <w:p>
      <w:pPr>
        <w:pStyle w:val="SmallNote"/>
        <w:jc w:val="center"/>
      </w:pPr>
      <w:r>
        <w:t>版本：V1.0  |  生成日期：2026-05-07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方案可行性结论</w:t>
      </w:r>
    </w:p>
    <w:p>
      <w:pPr>
        <w:pStyle w:val="ListNumber"/>
      </w:pPr>
      <w:r>
        <w:t>2. 项目总体目标与边界</w:t>
      </w:r>
    </w:p>
    <w:p>
      <w:pPr>
        <w:pStyle w:val="ListNumber"/>
      </w:pPr>
      <w:r>
        <w:t>3. 交互设计完整版</w:t>
      </w:r>
    </w:p>
    <w:p>
      <w:pPr>
        <w:pStyle w:val="ListNumber"/>
      </w:pPr>
      <w:r>
        <w:t>4. 系统架构设计</w:t>
      </w:r>
    </w:p>
    <w:p>
      <w:pPr>
        <w:pStyle w:val="ListNumber"/>
      </w:pPr>
      <w:r>
        <w:t>5. CoreS3 与 M5Burner 可参考资料</w:t>
      </w:r>
    </w:p>
    <w:p>
      <w:pPr>
        <w:pStyle w:val="ListNumber"/>
      </w:pPr>
      <w:r>
        <w:t>6. 软件功能模块设计</w:t>
      </w:r>
    </w:p>
    <w:p>
      <w:pPr>
        <w:pStyle w:val="ListNumber"/>
      </w:pPr>
      <w:r>
        <w:t>7. 后台人脸检测与眼睛注视方案</w:t>
      </w:r>
    </w:p>
    <w:p>
      <w:pPr>
        <w:pStyle w:val="ListNumber"/>
      </w:pPr>
      <w:r>
        <w:t>8. 小智 AI 接入方案</w:t>
      </w:r>
    </w:p>
    <w:p>
      <w:pPr>
        <w:pStyle w:val="ListNumber"/>
      </w:pPr>
      <w:r>
        <w:t>9. 底座、电源与舵机扩展方案</w:t>
      </w:r>
    </w:p>
    <w:p>
      <w:pPr>
        <w:pStyle w:val="ListNumber"/>
      </w:pPr>
      <w:r>
        <w:t>10. 开发路线与里程碑</w:t>
      </w:r>
    </w:p>
    <w:p>
      <w:pPr>
        <w:pStyle w:val="ListNumber"/>
      </w:pPr>
      <w:r>
        <w:t>11. 比赛展示与答辩包装</w:t>
      </w:r>
    </w:p>
    <w:p>
      <w:pPr>
        <w:pStyle w:val="ListNumber"/>
      </w:pPr>
      <w:r>
        <w:t>12. 风险清单与解决策略</w:t>
      </w:r>
    </w:p>
    <w:p>
      <w:pPr>
        <w:pStyle w:val="ListNumber"/>
      </w:pPr>
      <w:r>
        <w:t>13. 资料来源</w:t>
      </w:r>
    </w:p>
    <w:p>
      <w:r>
        <w:br w:type="page"/>
      </w:r>
    </w:p>
    <w:p>
      <w:pPr>
        <w:pStyle w:val="Heading1"/>
      </w:pPr>
      <w:r>
        <w:t>1. 方案可行性结论</w:t>
      </w:r>
    </w:p>
    <w:p>
      <w:r>
        <w:t>本方案可行，并且比“直接显示摄像头画面”的做法更适合桌宠类作品。核心思路是：把 CoreS3 的屏幕作为桌宠的“脸”，把摄像头、人脸检测和小智 AI 放在后台作为感知与智能能力。用户看到的是表情、眼神、动作和语音反馈，而不是调试式相机画面。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功能设想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可行性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实现建议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默认表情界面，含 8 个基础表情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优先实现。用几何图形绘制眼睛和嘴巴，后续可替换为图片/动画资源。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右滑功能界面：Wi-Fi、相机、番茄时钟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右滑做成侧边抽屉或功能页。相机页只作为调试入口。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表情界面触屏后后台做人脸检测，不显示相机界面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这是方案亮点。摄像头后台采集，人脸位置映射为眼睛注视方向。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表情眼睛看向人脸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先用人脸中心点驱动瞳孔偏移；后续同步二轴舵机。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双击表情界面启动小智 AI 聆听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小智 AI 已支持 CoreS3，可先用 M5Burner 验证，再集成到自研状态机。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小智 AI 回复时表情反应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LISTENING、THINKING、SPEAKING 三个状态即可形成完整交互闭环。</w:t>
            </w:r>
          </w:p>
        </w:tc>
      </w:tr>
    </w:tbl>
    <w:p/>
    <w:p>
      <w:pPr>
        <w:ind w:left="312" w:hanging="142"/>
      </w:pPr>
      <w:r>
        <w:rPr>
          <w:b/>
        </w:rPr>
        <w:t xml:space="preserve">• </w:t>
      </w:r>
      <w:r>
        <w:t>结论：当前想法不是简单拼功能，而是形成了“表情 UI + 后台视觉 + AI 语音 + 二轴动作”的完整交互框架。</w:t>
      </w:r>
    </w:p>
    <w:p>
      <w:pPr>
        <w:ind w:left="312" w:hanging="142"/>
      </w:pPr>
      <w:r>
        <w:rPr>
          <w:b/>
        </w:rPr>
        <w:t xml:space="preserve">• </w:t>
      </w:r>
      <w:r>
        <w:t>建议：第一阶段先完成 UI、触摸、表情、右滑菜单和相机调试页；第二阶段再加入后台人脸检测和小智 AI。</w:t>
      </w:r>
    </w:p>
    <w:p>
      <w:pPr>
        <w:pStyle w:val="Heading1"/>
      </w:pPr>
      <w:r>
        <w:t>2. 项目总体目标与边界</w:t>
      </w:r>
    </w:p>
    <w:p>
      <w:pPr>
        <w:pStyle w:val="Heading2"/>
      </w:pPr>
      <w:r>
        <w:t>2.1 项目名称</w:t>
      </w:r>
    </w:p>
    <w:p>
      <w:r>
        <w:t>基于 CoreS3 的视觉感知与小智 AI 交互桌宠系统</w:t>
      </w:r>
    </w:p>
    <w:p>
      <w:pPr>
        <w:pStyle w:val="Heading2"/>
      </w:pPr>
      <w:r>
        <w:t>2.2 项目目标</w:t>
      </w:r>
    </w:p>
    <w:p>
      <w:pPr>
        <w:ind w:left="312" w:hanging="142"/>
      </w:pPr>
      <w:r>
        <w:rPr>
          <w:b/>
        </w:rPr>
        <w:t xml:space="preserve">• </w:t>
      </w:r>
      <w:r>
        <w:t>以 CoreS3 作为桌宠头部主控，实现默认表情脸、触摸手势、功能菜单、后台视觉感知和 AI 语音交互。</w:t>
      </w:r>
    </w:p>
    <w:p>
      <w:pPr>
        <w:ind w:left="312" w:hanging="142"/>
      </w:pPr>
      <w:r>
        <w:rPr>
          <w:b/>
        </w:rPr>
        <w:t xml:space="preserve">• </w:t>
      </w:r>
      <w:r>
        <w:t>在表情界面中隐藏摄像头画面，只将视觉感知结果转化为眼睛注视、表情变化和舵机动作。</w:t>
      </w:r>
    </w:p>
    <w:p>
      <w:pPr>
        <w:ind w:left="312" w:hanging="142"/>
      </w:pPr>
      <w:r>
        <w:rPr>
          <w:b/>
        </w:rPr>
        <w:t xml:space="preserve">• </w:t>
      </w:r>
      <w:r>
        <w:t>通过双击屏幕启动小智 AI 聆听，使桌宠具备“聆听、思考、说话、反馈”的拟人化交互流程。</w:t>
      </w:r>
    </w:p>
    <w:p>
      <w:pPr>
        <w:ind w:left="312" w:hanging="142"/>
      </w:pPr>
      <w:r>
        <w:rPr>
          <w:b/>
        </w:rPr>
        <w:t xml:space="preserve">• </w:t>
      </w:r>
      <w:r>
        <w:t>自研底座用于后续扩展电池、电源、PCA9685 舵机驱动和二自由度云台，体现硬件原创性。</w:t>
      </w:r>
    </w:p>
    <w:p>
      <w:pPr>
        <w:pStyle w:val="Heading2"/>
      </w:pPr>
      <w:r>
        <w:t>2.3 项目边界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498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本方案处理方式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本地大模型推理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不在 CoreS3 本地运行大模型。CoreS3 负责录音、播放、状态机和网络通信。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复杂物体识别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第一版不强制实现本地复杂物体识别；可通过云端/服务器扩展。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人脸检测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优先采用轻量化检测或 ESP-WHO 参考方案；主界面只显示表情，不显示相机画面。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小智 AI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先用 M5Burner 固件验证语音能力，再抽取交互逻辑接入自研程序。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底座 PCB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第一版可用模块化电源与 PCA9685；比赛最终版再集成到自研底座板。</w:t>
            </w:r>
          </w:p>
        </w:tc>
      </w:tr>
    </w:tbl>
    <w:p/>
    <w:p>
      <w:pPr>
        <w:pStyle w:val="Heading1"/>
      </w:pPr>
      <w:r>
        <w:t>3. 交互设计完整版</w:t>
      </w:r>
    </w:p>
    <w:p>
      <w:pPr>
        <w:pStyle w:val="Heading2"/>
      </w:pPr>
      <w:r>
        <w:t>3.1 默认表情界面</w:t>
      </w:r>
    </w:p>
    <w:p>
      <w:r>
        <w:t>开机后默认进入表情界面。表情界面是桌宠的主要人格载体，不显示摄像头预览，不显示复杂参数。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表情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触发条件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显示/动作建议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NORMAL 默认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开机、空闲、对话结束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平静眼睛，轻微眨眼。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HAPPY 开心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识别到人脸、用户触摸、任务完成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弯眼、笑嘴，可配合点头。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CURIOUS 好奇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用户单击屏幕、寻找人脸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眼睛放大，瞳孔左右搜索。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LISTENING 聆听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双击屏幕，进入小智 AI 聆听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眼睛看向用户，显示音量波纹。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THINKING 思考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语音上传后等待 AI 回复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眼睛上看或左右转动，显示加载点。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SPEAKING 说话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播放小智 AI 回复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嘴巴动画，轻微点头。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SURPRISED 惊讶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突然检测到人脸、连续触摸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圆眼、张嘴。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SLEEPY 困倦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长时间无人、低电量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半闭眼、低亮度、低功耗。</w:t>
            </w:r>
          </w:p>
        </w:tc>
      </w:tr>
    </w:tbl>
    <w:p/>
    <w:p>
      <w:pPr>
        <w:pStyle w:val="Heading2"/>
      </w:pPr>
      <w:r>
        <w:t>3.2 右滑功能界面</w:t>
      </w:r>
    </w:p>
    <w:p>
      <w:r>
        <w:t>右滑从表情界面进入功能页；左滑返回表情界面。功能页建议采用卡片式布局，避免占用默认桌宠体验。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功能卡片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第一版功能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第二版扩展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Wi-Fi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显示连接状态、SSID、IP、小智 AI 连接状态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配网、重连、服务器选择、二维码配网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相机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打开相机预览、显示 FPS、开关人脸检测框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分辨率切换、截图保存、检测耗时显示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番茄时钟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 分钟专注 / 5 分钟休息，开始/暂停/重置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语音控制番茄钟、完成提醒、专注统计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系统信息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电池电压、内存、PSRAM、帧率、舵机状态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日志导出、错误码、调试开关</w:t>
            </w:r>
          </w:p>
        </w:tc>
      </w:tr>
    </w:tbl>
    <w:p/>
    <w:p>
      <w:pPr>
        <w:pStyle w:val="Heading2"/>
      </w:pPr>
      <w:r>
        <w:t>3.3 触摸手势设计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手势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触发功能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优先级/说明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单击表情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表情反馈 + 后台启动一次人脸检测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低于双击判定；用于“我在这里”的互动。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双击表情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进入小智 AI 聆听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最高优先级之一；建议 250~350ms 双击窗口。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右滑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进入功能界面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滑动距离建议大于 50px。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左滑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从功能页返回表情界面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保持操作对称。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长按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休眠/唤醒或进入设置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建议 800ms 以上，避免误触。</w:t>
            </w:r>
          </w:p>
        </w:tc>
      </w:tr>
    </w:tbl>
    <w:p/>
    <w:p>
      <w:pPr>
        <w:pStyle w:val="CodeBlock"/>
      </w:pPr>
      <w:r>
        <w:t>触摸事件优先级建议：</w:t>
      </w:r>
    </w:p>
    <w:p>
      <w:pPr>
        <w:pStyle w:val="CodeBlock"/>
      </w:pPr>
      <w:r>
        <w:t>双击 &gt; 右滑/左滑 &gt; 长按 &gt; 单击</w:t>
      </w:r>
    </w:p>
    <w:p>
      <w:pPr>
        <w:pStyle w:val="CodeBlock"/>
      </w:pPr>
    </w:p>
    <w:p>
      <w:pPr>
        <w:pStyle w:val="CodeBlock"/>
      </w:pPr>
      <w:r>
        <w:t>原因：单击如果先立即响应，会干扰双击识别。</w:t>
      </w:r>
    </w:p>
    <w:p>
      <w:pPr>
        <w:pStyle w:val="Heading1"/>
      </w:pPr>
      <w:r>
        <w:t>4. 系统架构设计</w:t>
      </w:r>
    </w:p>
    <w:p>
      <w:pPr>
        <w:pStyle w:val="Heading2"/>
      </w:pPr>
      <w:r>
        <w:t>4.1 总体架构</w:t>
      </w:r>
    </w:p>
    <w:p>
      <w:pPr>
        <w:pStyle w:val="CodeBlock"/>
      </w:pPr>
      <w:r>
        <w:t>┌────────────────────────────────────┐</w:t>
      </w:r>
    </w:p>
    <w:p>
      <w:pPr>
        <w:pStyle w:val="CodeBlock"/>
      </w:pPr>
      <w:r>
        <w:t>│              CoreS3 主控             │</w:t>
      </w:r>
    </w:p>
    <w:p>
      <w:pPr>
        <w:pStyle w:val="CodeBlock"/>
      </w:pPr>
      <w:r>
        <w:t>│ 表情UI / 触摸 / 摄像头 / 麦克风 / 扬声器 │</w:t>
      </w:r>
    </w:p>
    <w:p>
      <w:pPr>
        <w:pStyle w:val="CodeBlock"/>
      </w:pPr>
      <w:r>
        <w:t>└───────────────┬────────────────────┘</w:t>
      </w:r>
    </w:p>
    <w:p>
      <w:pPr>
        <w:pStyle w:val="CodeBlock"/>
      </w:pPr>
      <w:r>
        <w:t xml:space="preserve">                │</w:t>
      </w:r>
    </w:p>
    <w:p>
      <w:pPr>
        <w:pStyle w:val="CodeBlock"/>
      </w:pPr>
      <w:r>
        <w:t xml:space="preserve">                ├── 表情交互层</w:t>
      </w:r>
    </w:p>
    <w:p>
      <w:pPr>
        <w:pStyle w:val="CodeBlock"/>
      </w:pPr>
      <w:r>
        <w:t xml:space="preserve">                │    ├── 8个基础表情</w:t>
      </w:r>
    </w:p>
    <w:p>
      <w:pPr>
        <w:pStyle w:val="CodeBlock"/>
      </w:pPr>
      <w:r>
        <w:t xml:space="preserve">                │    ├── 手势识别</w:t>
      </w:r>
    </w:p>
    <w:p>
      <w:pPr>
        <w:pStyle w:val="CodeBlock"/>
      </w:pPr>
      <w:r>
        <w:t xml:space="preserve">                │    └── 右滑功能菜单</w:t>
      </w:r>
    </w:p>
    <w:p>
      <w:pPr>
        <w:pStyle w:val="CodeBlock"/>
      </w:pPr>
      <w:r>
        <w:t xml:space="preserve">                │</w:t>
      </w:r>
    </w:p>
    <w:p>
      <w:pPr>
        <w:pStyle w:val="CodeBlock"/>
      </w:pPr>
      <w:r>
        <w:t xml:space="preserve">                ├── 后台视觉层</w:t>
      </w:r>
    </w:p>
    <w:p>
      <w:pPr>
        <w:pStyle w:val="CodeBlock"/>
      </w:pPr>
      <w:r>
        <w:t xml:space="preserve">                │    ├── 摄像头采集</w:t>
      </w:r>
    </w:p>
    <w:p>
      <w:pPr>
        <w:pStyle w:val="CodeBlock"/>
      </w:pPr>
      <w:r>
        <w:t xml:space="preserve">                │    ├── 人脸检测</w:t>
      </w:r>
    </w:p>
    <w:p>
      <w:pPr>
        <w:pStyle w:val="CodeBlock"/>
      </w:pPr>
      <w:r>
        <w:t xml:space="preserve">                │    └── 眼睛注视/舵机跟踪</w:t>
      </w:r>
    </w:p>
    <w:p>
      <w:pPr>
        <w:pStyle w:val="CodeBlock"/>
      </w:pPr>
      <w:r>
        <w:t xml:space="preserve">                │</w:t>
      </w:r>
    </w:p>
    <w:p>
      <w:pPr>
        <w:pStyle w:val="CodeBlock"/>
      </w:pPr>
      <w:r>
        <w:t xml:space="preserve">                ├── AI语音层</w:t>
      </w:r>
    </w:p>
    <w:p>
      <w:pPr>
        <w:pStyle w:val="CodeBlock"/>
      </w:pPr>
      <w:r>
        <w:t xml:space="preserve">                │    ├── 小智AI聆听</w:t>
      </w:r>
    </w:p>
    <w:p>
      <w:pPr>
        <w:pStyle w:val="CodeBlock"/>
      </w:pPr>
      <w:r>
        <w:t xml:space="preserve">                │    ├── ASR/LLM/TTS</w:t>
      </w:r>
    </w:p>
    <w:p>
      <w:pPr>
        <w:pStyle w:val="CodeBlock"/>
      </w:pPr>
      <w:r>
        <w:t xml:space="preserve">                │    └── 表情/动作联动</w:t>
      </w:r>
    </w:p>
    <w:p>
      <w:pPr>
        <w:pStyle w:val="CodeBlock"/>
      </w:pPr>
      <w:r>
        <w:t xml:space="preserve">                │</w:t>
      </w:r>
    </w:p>
    <w:p>
      <w:pPr>
        <w:pStyle w:val="CodeBlock"/>
      </w:pPr>
      <w:r>
        <w:t xml:space="preserve">                └── 底座控制层</w:t>
      </w:r>
    </w:p>
    <w:p>
      <w:pPr>
        <w:pStyle w:val="CodeBlock"/>
      </w:pPr>
      <w:r>
        <w:t xml:space="preserve">                     ├── PCA9685</w:t>
      </w:r>
    </w:p>
    <w:p>
      <w:pPr>
        <w:pStyle w:val="CodeBlock"/>
      </w:pPr>
      <w:r>
        <w:t xml:space="preserve">                     ├── 二轴舵机</w:t>
      </w:r>
    </w:p>
    <w:p>
      <w:pPr>
        <w:pStyle w:val="CodeBlock"/>
      </w:pPr>
      <w:r>
        <w:t xml:space="preserve">                     └── 电池/电源监测</w:t>
      </w:r>
    </w:p>
    <w:p>
      <w:pPr>
        <w:pStyle w:val="Heading2"/>
      </w:pPr>
      <w:r>
        <w:t>4.2 主状态机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主状态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可进入的子状态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STATE_FACE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默认表情主界面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NORMAL、HAPPY、CURIOUS、TRACKING、LISTENING、THINKING、SPEAKING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STATE_MENU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右滑功能页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Wi-Fi、相机、番茄钟、系统信息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STATE_CAMERA_DEBUG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相机调试页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预览、检测框、FPS、分辨率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STATE_POMODORO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番茄时钟页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专注、休息、暂停、完成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STATE_AI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小智 AI 交互流程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聆听、思考、说话、错误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STATE_SLEEP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休眠/低功耗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低亮度、停止视觉、减少刷新</w:t>
            </w:r>
          </w:p>
        </w:tc>
      </w:tr>
    </w:tbl>
    <w:p/>
    <w:p>
      <w:pPr>
        <w:pStyle w:val="Heading1"/>
      </w:pPr>
      <w:r>
        <w:t>5. CoreS3 与 M5Burner 可参考资料</w:t>
      </w:r>
    </w:p>
    <w:p>
      <w:r>
        <w:t>M5Burner 的价值不是“直接拿固件参赛”，而是用于快速验证 CoreS3 的硬件资源和参考官方/社区 Demo。最终参赛程序建议自研 UI、状态机、视觉交互和舵机控制，只复用或参考开源资料中的驱动、协议和功能实现。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资料/工具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可参考内容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在本项目中的用途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M5Burner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官方固件烧录、导出、分享、串口监视；提供官方 UiFlow 固件和产品 Demo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快速验证 CoreS3 是否正常；烧录小智/语音助手体验；记录可参考 UI 和功能逻辑。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官方文档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硬件参数、引脚映射、Port A/B/C、M5-Bus、电源管理、摄像头/音频/触摸信息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写底座板、接 PCA9685、做供电和外设规划的基础资料。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M5CoreS3 Arduino Library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初始化、显示、触摸、摄像头、音频示例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作为自研程序的基础库。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M5Unified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统一管理 M5Stack 设备的 Display、Touch、Speaker、Microphone、RTC 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适合搭建表情 UI、触摸手势、音频播放与录音。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/ CoreS3-SE 小智语音助手教程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M5Burner 烧录小智语音助手、Wi-Fi 配置、账号绑定、唤醒词交互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验证小智 AI 在 CoreS3 上的可用性；参考设备绑定流程。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xiaozhi-esp32 开源项目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ESP32-S3 语音助手、ASR/LLM/TTS、MCP、LCD 表情、电源管理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最终 AI 语音模块的核心参考。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ESP-WHO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人脸检测、人脸识别、二维码识别、行人检测等嵌入式视觉示例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后台人脸检测和视觉处理优化参考。</w:t>
            </w:r>
          </w:p>
        </w:tc>
      </w:tr>
    </w:tbl>
    <w:p/>
    <w:p>
      <w:pPr>
        <w:pStyle w:val="Heading2"/>
      </w:pPr>
      <w:r>
        <w:t>5.1 M5Burner 的使用策略</w:t>
      </w:r>
    </w:p>
    <w:p>
      <w:pPr>
        <w:pStyle w:val="ListNumber"/>
      </w:pPr>
      <w:r>
        <w:t>先用 M5Burner 烧录 CoreS3 官方 Demo 或小智语音助手，确认屏幕、麦克风、扬声器、Wi-Fi、触摸、摄像头是否正常。</w:t>
      </w:r>
    </w:p>
    <w:p>
      <w:pPr>
        <w:pStyle w:val="ListNumber"/>
      </w:pPr>
      <w:r>
        <w:t>体验小智 AI 的唤醒词、配网、账号绑定、语音交互和表情反馈流程，记录可借鉴的状态切换。</w:t>
      </w:r>
    </w:p>
    <w:p>
      <w:pPr>
        <w:pStyle w:val="ListNumber"/>
      </w:pPr>
      <w:r>
        <w:t>不要把 M5Burner 固件作为最终比赛程序；最终程序应采用自研 UI、交互状态机、后台人脸检测、舵机控制和电源管理。</w:t>
      </w:r>
    </w:p>
    <w:p>
      <w:pPr>
        <w:pStyle w:val="ListNumber"/>
      </w:pPr>
      <w:r>
        <w:t>如果使用小智 AI 开源协议或代码，应在文档中说明“接入开源 AI 语音框架”，并突出自研部分。</w:t>
      </w:r>
    </w:p>
    <w:p>
      <w:pPr>
        <w:pStyle w:val="Heading1"/>
      </w:pPr>
      <w:r>
        <w:t>6. 软件功能模块设计</w:t>
      </w:r>
    </w:p>
    <w:p>
      <w:pPr>
        <w:pStyle w:val="Heading2"/>
      </w:pPr>
      <w:r>
        <w:t>6.1 推荐代码结构</w:t>
      </w:r>
    </w:p>
    <w:p>
      <w:pPr>
        <w:pStyle w:val="CodeBlock"/>
      </w:pPr>
      <w:r>
        <w:t>src/</w:t>
      </w:r>
    </w:p>
    <w:p>
      <w:pPr>
        <w:pStyle w:val="CodeBlock"/>
      </w:pPr>
      <w:r>
        <w:t>├── main.cpp</w:t>
      </w:r>
    </w:p>
    <w:p>
      <w:pPr>
        <w:pStyle w:val="CodeBlock"/>
      </w:pPr>
      <w:r>
        <w:t>├── app/</w:t>
      </w:r>
    </w:p>
    <w:p>
      <w:pPr>
        <w:pStyle w:val="CodeBlock"/>
      </w:pPr>
      <w:r>
        <w:t>│   ├── app_state.h/.cpp          // 主状态机</w:t>
      </w:r>
    </w:p>
    <w:p>
      <w:pPr>
        <w:pStyle w:val="CodeBlock"/>
      </w:pPr>
      <w:r>
        <w:t>│   ├── gesture_manager.h/.cpp    // 单击、双击、滑动、长按</w:t>
      </w:r>
    </w:p>
    <w:p>
      <w:pPr>
        <w:pStyle w:val="CodeBlock"/>
      </w:pPr>
      <w:r>
        <w:t>│   └── event_bus.h/.cpp          // 模块间事件传递</w:t>
      </w:r>
    </w:p>
    <w:p>
      <w:pPr>
        <w:pStyle w:val="CodeBlock"/>
      </w:pPr>
      <w:r>
        <w:t>├── ui/</w:t>
      </w:r>
    </w:p>
    <w:p>
      <w:pPr>
        <w:pStyle w:val="CodeBlock"/>
      </w:pPr>
      <w:r>
        <w:t>│   ├── face_ui.h/.cpp            // 8个基础表情与眼睛注视</w:t>
      </w:r>
    </w:p>
    <w:p>
      <w:pPr>
        <w:pStyle w:val="CodeBlock"/>
      </w:pPr>
      <w:r>
        <w:t>│   ├── menu_ui.h/.cpp            // 右滑功能界面</w:t>
      </w:r>
    </w:p>
    <w:p>
      <w:pPr>
        <w:pStyle w:val="CodeBlock"/>
      </w:pPr>
      <w:r>
        <w:t>│   ├── camera_debug_ui.h/.cpp    // 相机调试页</w:t>
      </w:r>
    </w:p>
    <w:p>
      <w:pPr>
        <w:pStyle w:val="CodeBlock"/>
      </w:pPr>
      <w:r>
        <w:t>│   └── pomodoro_ui.h/.cpp        // 番茄时钟</w:t>
      </w:r>
    </w:p>
    <w:p>
      <w:pPr>
        <w:pStyle w:val="CodeBlock"/>
      </w:pPr>
      <w:r>
        <w:t>├── vision/</w:t>
      </w:r>
    </w:p>
    <w:p>
      <w:pPr>
        <w:pStyle w:val="CodeBlock"/>
      </w:pPr>
      <w:r>
        <w:t>│   ├── camera_manager.h/.cpp     // 摄像头采集</w:t>
      </w:r>
    </w:p>
    <w:p>
      <w:pPr>
        <w:pStyle w:val="CodeBlock"/>
      </w:pPr>
      <w:r>
        <w:t>│   ├── face_detector.h/.cpp      // 人脸检测接口</w:t>
      </w:r>
    </w:p>
    <w:p>
      <w:pPr>
        <w:pStyle w:val="CodeBlock"/>
      </w:pPr>
      <w:r>
        <w:t>│   └── face_tracker.h/.cpp       // 人脸中心点平滑与跟踪</w:t>
      </w:r>
    </w:p>
    <w:p>
      <w:pPr>
        <w:pStyle w:val="CodeBlock"/>
      </w:pPr>
      <w:r>
        <w:t>├── ai/</w:t>
      </w:r>
    </w:p>
    <w:p>
      <w:pPr>
        <w:pStyle w:val="CodeBlock"/>
      </w:pPr>
      <w:r>
        <w:t>│   ├── xiaozhi_client.h/.cpp     // 小智AI连接/交互</w:t>
      </w:r>
    </w:p>
    <w:p>
      <w:pPr>
        <w:pStyle w:val="CodeBlock"/>
      </w:pPr>
      <w:r>
        <w:t>│   └── voice_state.h             // 聆听/思考/说话状态</w:t>
      </w:r>
    </w:p>
    <w:p>
      <w:pPr>
        <w:pStyle w:val="CodeBlock"/>
      </w:pPr>
      <w:r>
        <w:t>├── servo/</w:t>
      </w:r>
    </w:p>
    <w:p>
      <w:pPr>
        <w:pStyle w:val="CodeBlock"/>
      </w:pPr>
      <w:r>
        <w:t>│   └── servo_controller.h/.cpp   // PCA9685和二轴舵机</w:t>
      </w:r>
    </w:p>
    <w:p>
      <w:pPr>
        <w:pStyle w:val="CodeBlock"/>
      </w:pPr>
      <w:r>
        <w:t>├── power/</w:t>
      </w:r>
    </w:p>
    <w:p>
      <w:pPr>
        <w:pStyle w:val="CodeBlock"/>
      </w:pPr>
      <w:r>
        <w:t>│   └── power_manager.h/.cpp      // 电池、电源、低电量策略</w:t>
      </w:r>
    </w:p>
    <w:p>
      <w:pPr>
        <w:pStyle w:val="CodeBlock"/>
      </w:pPr>
      <w:r>
        <w:t>└── config/</w:t>
      </w:r>
    </w:p>
    <w:p>
      <w:pPr>
        <w:pStyle w:val="CodeBlock"/>
      </w:pPr>
      <w:r>
        <w:t xml:space="preserve">    └── app_config.h              // 参数配置</w:t>
      </w:r>
    </w:p>
    <w:p>
      <w:pPr>
        <w:pStyle w:val="Heading2"/>
      </w:pPr>
      <w:r>
        <w:t>6.2 FreeRTOS/非阻塞任务建议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建议频率/触发方式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 Task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绘制表情、菜单、番茄钟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20~30 FPS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Touch Task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读取触摸点并识别手势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 Hz 或事件驱动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Camera Task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摄像头采集帧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10~15 FPS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Vision Task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人脸检测/目标定位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2~5 FPS，按需启动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Servo Task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舵机平滑控制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20~50 Hz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Task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小智 AI 聆听、上传、接收回复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双击后触发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Audio Task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录音/播放/音量波形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按需或音频回调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Power Task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电池电压、电量、低电量保护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Hz</w:t>
            </w:r>
          </w:p>
        </w:tc>
      </w:tr>
    </w:tbl>
    <w:p/>
    <w:p>
      <w:pPr>
        <w:pStyle w:val="Heading1"/>
      </w:pPr>
      <w:r>
        <w:t>7. 后台人脸检测与眼睛注视方案</w:t>
      </w:r>
    </w:p>
    <w:p>
      <w:pPr>
        <w:pStyle w:val="Heading2"/>
      </w:pPr>
      <w:r>
        <w:t>7.1 用户体验流程</w:t>
      </w:r>
    </w:p>
    <w:p>
      <w:pPr>
        <w:pStyle w:val="CodeBlock"/>
      </w:pPr>
      <w:r>
        <w:t>用户单击表情屏幕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表情变成 CURIOUS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后台启动摄像头采集，不切换到相机界面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运行人脸检测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得到人脸中心点 face_x / face_y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表情眼睛看向人脸方向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可选：二轴舵机同步跟踪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数秒无人脸后返回 NORMAL 或进入搜索/困倦状态</w:t>
      </w:r>
    </w:p>
    <w:p>
      <w:pPr>
        <w:pStyle w:val="Heading2"/>
      </w:pPr>
      <w:r>
        <w:t>7.2 眼睛注视算法</w:t>
      </w:r>
    </w:p>
    <w:p>
      <w:pPr>
        <w:pStyle w:val="CodeBlock"/>
      </w:pPr>
      <w:r>
        <w:t>// 输入：人脸中心点 face_x, face_y；画面中心 center_x, center_y</w:t>
      </w:r>
    </w:p>
    <w:p>
      <w:pPr>
        <w:pStyle w:val="CodeBlock"/>
      </w:pPr>
      <w:r>
        <w:t>float dx = (face_x - center_x) / center_x;</w:t>
      </w:r>
    </w:p>
    <w:p>
      <w:pPr>
        <w:pStyle w:val="CodeBlock"/>
      </w:pPr>
      <w:r>
        <w:t>float dy = (face_y - center_y) / center_y;</w:t>
      </w:r>
    </w:p>
    <w:p>
      <w:pPr>
        <w:pStyle w:val="CodeBlock"/>
      </w:pPr>
    </w:p>
    <w:p>
      <w:pPr>
        <w:pStyle w:val="CodeBlock"/>
      </w:pPr>
      <w:r>
        <w:t>// 映射到瞳孔偏移，限制最大偏移量</w:t>
      </w:r>
    </w:p>
    <w:p>
      <w:pPr>
        <w:pStyle w:val="CodeBlock"/>
      </w:pPr>
      <w:r>
        <w:t>float target_eye_x = constrain(dx * MAX_EYE_OFFSET_X, -MAX_EYE_OFFSET_X, MAX_EYE_OFFSET_X);</w:t>
      </w:r>
    </w:p>
    <w:p>
      <w:pPr>
        <w:pStyle w:val="CodeBlock"/>
      </w:pPr>
      <w:r>
        <w:t>float target_eye_y = constrain(dy * MAX_EYE_OFFSET_Y, -MAX_EYE_OFFSET_Y, MAX_EYE_OFFSET_Y);</w:t>
      </w:r>
    </w:p>
    <w:p>
      <w:pPr>
        <w:pStyle w:val="CodeBlock"/>
      </w:pPr>
    </w:p>
    <w:p>
      <w:pPr>
        <w:pStyle w:val="CodeBlock"/>
      </w:pPr>
      <w:r>
        <w:t>// 平滑，避免眼睛跳动</w:t>
      </w:r>
    </w:p>
    <w:p>
      <w:pPr>
        <w:pStyle w:val="CodeBlock"/>
      </w:pPr>
      <w:r>
        <w:t>eye_x = eye_x * 0.8f + target_eye_x * 0.2f;</w:t>
      </w:r>
    </w:p>
    <w:p>
      <w:pPr>
        <w:pStyle w:val="CodeBlock"/>
      </w:pPr>
      <w:r>
        <w:t>eye_y = eye_y * 0.8f + target_eye_y * 0.2f;</w:t>
      </w:r>
    </w:p>
    <w:p>
      <w:pPr>
        <w:pStyle w:val="Heading2"/>
      </w:pPr>
      <w:r>
        <w:t>7.3 视觉优化策略</w:t>
      </w:r>
    </w:p>
    <w:p>
      <w:pPr>
        <w:ind w:left="312" w:hanging="142"/>
      </w:pPr>
      <w:r>
        <w:rPr>
          <w:b/>
        </w:rPr>
        <w:t xml:space="preserve">• </w:t>
      </w:r>
      <w:r>
        <w:t>表情界面不显示摄像头画面，减少 UI 刷新压力。</w:t>
      </w:r>
    </w:p>
    <w:p>
      <w:pPr>
        <w:ind w:left="312" w:hanging="142"/>
      </w:pPr>
      <w:r>
        <w:rPr>
          <w:b/>
        </w:rPr>
        <w:t xml:space="preserve">• </w:t>
      </w:r>
      <w:r>
        <w:t>后台检测采用低分辨率图像，例如 160×120 或 320×240。</w:t>
      </w:r>
    </w:p>
    <w:p>
      <w:pPr>
        <w:ind w:left="312" w:hanging="142"/>
      </w:pPr>
      <w:r>
        <w:rPr>
          <w:b/>
        </w:rPr>
        <w:t xml:space="preserve">• </w:t>
      </w:r>
      <w:r>
        <w:t>人脸检测不必每帧执行，2~5 FPS 已能满足桌宠眼神反馈。</w:t>
      </w:r>
    </w:p>
    <w:p>
      <w:pPr>
        <w:ind w:left="312" w:hanging="142"/>
      </w:pPr>
      <w:r>
        <w:rPr>
          <w:b/>
        </w:rPr>
        <w:t xml:space="preserve">• </w:t>
      </w:r>
      <w:r>
        <w:t>检测结果使用指数平滑，减少人脸框抖动。</w:t>
      </w:r>
    </w:p>
    <w:p>
      <w:pPr>
        <w:ind w:left="312" w:hanging="142"/>
      </w:pPr>
      <w:r>
        <w:rPr>
          <w:b/>
        </w:rPr>
        <w:t xml:space="preserve">• </w:t>
      </w:r>
      <w:r>
        <w:t>检测超时后进入搜索眼神或低功耗状态。</w:t>
      </w:r>
    </w:p>
    <w:p>
      <w:pPr>
        <w:pStyle w:val="Heading1"/>
      </w:pPr>
      <w:r>
        <w:t>8. 小智 AI 接入方案</w:t>
      </w:r>
    </w:p>
    <w:p>
      <w:pPr>
        <w:pStyle w:val="Heading2"/>
      </w:pPr>
      <w:r>
        <w:t>8.1 双击启动聆听流程</w:t>
      </w:r>
    </w:p>
    <w:p>
      <w:pPr>
        <w:pStyle w:val="CodeBlock"/>
      </w:pPr>
      <w:r>
        <w:t>双击表情界面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切换 LISTENING 表情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启动麦克风录音/小智AI会话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用户说话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切换 THINKING 表情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接收 ASR/LLM/TTS 回复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切换 SPEAKING 表情并播放语音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嘴巴动画 + 点头动作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回到 HAPPY / NORMAL</w:t>
      </w:r>
    </w:p>
    <w:p>
      <w:pPr>
        <w:pStyle w:val="Heading2"/>
      </w:pPr>
      <w:r>
        <w:t>8.2 小智 AI 集成方式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方式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优点</w:t>
            </w:r>
          </w:p>
        </w:tc>
        <w:tc>
          <w:tcPr>
            <w:tcW w:type="dxa" w:w="2493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注意事项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M5Burner 烧录小智固件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验证麦克风、扬声器、Wi-Fi、小智平台绑定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最快验证硬件和语音链路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不建议作为最终参赛程序。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参考 xiaozhi-esp32 代码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集成语音链路、MCP、音频处理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功能完整，支持 ESP32-S3 和 CoreS3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需要与自研 UI 和状态机融合。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自研轻量客户端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只保留录音、上传、播放和状态反馈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原创性最高，适合比赛包装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工作量较大，可作为第二阶段。</w:t>
            </w:r>
          </w:p>
        </w:tc>
      </w:tr>
    </w:tbl>
    <w:p/>
    <w:p>
      <w:pPr>
        <w:pStyle w:val="Heading2"/>
      </w:pPr>
      <w:r>
        <w:t>8.3 AI 与表情/动作联动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AI 阶段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表情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动作反馈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等待用户说话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LISTENING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眼睛看向用户，显示音量波纹。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上传/识别中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THINKING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眼睛上看，轻微左右晃动。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播放回复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SPEAKING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嘴巴动画，头部轻微点头。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理解失败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CURIOUS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疑惑表情，歪头。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网络失败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SAD/ERROR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提示 Wi-Fi 状态，降低表情亮度。</w:t>
            </w:r>
          </w:p>
        </w:tc>
      </w:tr>
    </w:tbl>
    <w:p/>
    <w:p>
      <w:pPr>
        <w:pStyle w:val="Heading1"/>
      </w:pPr>
      <w:r>
        <w:t>9. 底座、电源与舵机扩展方案</w:t>
      </w:r>
    </w:p>
    <w:p>
      <w:r>
        <w:t>虽然当前阶段可以只做 CoreS3 本体软件，但比赛最终版建议加入自研底座，以体现硬件系统设计能力。</w:t>
      </w:r>
    </w:p>
    <w:p>
      <w:pPr>
        <w:pStyle w:val="Heading2"/>
      </w:pPr>
      <w:r>
        <w:t>9.1 底座功能</w:t>
      </w:r>
    </w:p>
    <w:p>
      <w:pPr>
        <w:ind w:left="312" w:hanging="142"/>
      </w:pPr>
      <w:r>
        <w:rPr>
          <w:b/>
        </w:rPr>
        <w:t xml:space="preserve">• </w:t>
      </w:r>
      <w:r>
        <w:t>2S 18650 或软包锂电供电。</w:t>
      </w:r>
    </w:p>
    <w:p>
      <w:pPr>
        <w:ind w:left="312" w:hanging="142"/>
      </w:pPr>
      <w:r>
        <w:rPr>
          <w:b/>
        </w:rPr>
        <w:t xml:space="preserve">• </w:t>
      </w:r>
      <w:r>
        <w:t>双路降压：5V_CORE 给 CoreS3，VSERVO 给 PCA9685 和舵机。</w:t>
      </w:r>
    </w:p>
    <w:p>
      <w:pPr>
        <w:ind w:left="312" w:hanging="142"/>
      </w:pPr>
      <w:r>
        <w:rPr>
          <w:b/>
        </w:rPr>
        <w:t xml:space="preserve">• </w:t>
      </w:r>
      <w:r>
        <w:t>PCA9685 输出二轴舵机 PWM。</w:t>
      </w:r>
    </w:p>
    <w:p>
      <w:pPr>
        <w:ind w:left="312" w:hanging="142"/>
      </w:pPr>
      <w:r>
        <w:rPr>
          <w:b/>
        </w:rPr>
        <w:t xml:space="preserve">• </w:t>
      </w:r>
      <w:r>
        <w:t>电池电压检测、低电量提醒和舵机限功率策略。</w:t>
      </w:r>
    </w:p>
    <w:p>
      <w:pPr>
        <w:ind w:left="312" w:hanging="142"/>
      </w:pPr>
      <w:r>
        <w:rPr>
          <w:b/>
        </w:rPr>
        <w:t xml:space="preserve">• </w:t>
      </w:r>
      <w:r>
        <w:t>与 CoreS3 共地，通过 I2C 通信。</w:t>
      </w:r>
    </w:p>
    <w:p>
      <w:pPr>
        <w:pStyle w:val="Heading2"/>
      </w:pPr>
      <w:r>
        <w:t>9.2 舵机控制逻辑</w:t>
      </w:r>
    </w:p>
    <w:p>
      <w:pPr>
        <w:pStyle w:val="CodeBlock"/>
      </w:pPr>
      <w:r>
        <w:t>人脸中心点误差：</w:t>
      </w:r>
    </w:p>
    <w:p>
      <w:pPr>
        <w:pStyle w:val="CodeBlock"/>
      </w:pPr>
      <w:r>
        <w:t>error_x = face_x - image_center_x</w:t>
      </w:r>
    </w:p>
    <w:p>
      <w:pPr>
        <w:pStyle w:val="CodeBlock"/>
      </w:pPr>
      <w:r>
        <w:t>error_y = face_y - image_center_y</w:t>
      </w:r>
    </w:p>
    <w:p>
      <w:pPr>
        <w:pStyle w:val="CodeBlock"/>
      </w:pPr>
    </w:p>
    <w:p>
      <w:pPr>
        <w:pStyle w:val="CodeBlock"/>
      </w:pPr>
      <w:r>
        <w:t>Yaw 舵机：根据 error_x 左右转头</w:t>
      </w:r>
    </w:p>
    <w:p>
      <w:pPr>
        <w:pStyle w:val="CodeBlock"/>
      </w:pPr>
      <w:r>
        <w:t>Pitch 舵机：根据 error_y 上下点头</w:t>
      </w:r>
    </w:p>
    <w:p>
      <w:pPr>
        <w:pStyle w:val="CodeBlock"/>
      </w:pPr>
    </w:p>
    <w:p>
      <w:pPr>
        <w:pStyle w:val="CodeBlock"/>
      </w:pPr>
      <w:r>
        <w:t>控制优化：</w:t>
      </w:r>
    </w:p>
    <w:p>
      <w:pPr>
        <w:pStyle w:val="CodeBlock"/>
      </w:pPr>
      <w:r>
        <w:t>1. 死区控制：误差很小时不动</w:t>
      </w:r>
    </w:p>
    <w:p>
      <w:pPr>
        <w:pStyle w:val="CodeBlock"/>
      </w:pPr>
      <w:r>
        <w:t>2. 限幅控制：避免机械撞限位</w:t>
      </w:r>
    </w:p>
    <w:p>
      <w:pPr>
        <w:pStyle w:val="CodeBlock"/>
      </w:pPr>
      <w:r>
        <w:t>3. 限速控制：避免舵机抖动</w:t>
      </w:r>
    </w:p>
    <w:p>
      <w:pPr>
        <w:pStyle w:val="CodeBlock"/>
      </w:pPr>
      <w:r>
        <w:t>4. 平滑控制：避免检测框跳变导致动作突兀</w:t>
      </w:r>
    </w:p>
    <w:p>
      <w:pPr>
        <w:pStyle w:val="Heading2"/>
      </w:pPr>
      <w:r>
        <w:t>9.3 CoreS3 电源管理注意</w:t>
      </w:r>
    </w:p>
    <w:p>
      <w:r>
        <w:t>底座给 CoreS3 外部供电时，CoreS3 应配置为外部输入模式，避免 CoreS3 反向向底座输出 5V。</w:t>
      </w:r>
    </w:p>
    <w:p>
      <w:pPr>
        <w:pStyle w:val="CodeBlock"/>
      </w:pPr>
      <w:r>
        <w:t>auto cfg = M5.config();</w:t>
      </w:r>
    </w:p>
    <w:p>
      <w:pPr>
        <w:pStyle w:val="CodeBlock"/>
      </w:pPr>
      <w:r>
        <w:t>cfg.output_power = false;</w:t>
      </w:r>
    </w:p>
    <w:p>
      <w:pPr>
        <w:pStyle w:val="CodeBlock"/>
      </w:pPr>
      <w:r>
        <w:t>CoreS3.begin(cfg);</w:t>
      </w:r>
    </w:p>
    <w:p>
      <w:pPr>
        <w:pStyle w:val="Heading1"/>
      </w:pPr>
      <w:r>
        <w:t>10. 开发路线与里程碑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目标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完成标准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1 阶段：UI 原型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默认表情界面、8 个表情、触摸手势、右滑菜单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不接相机/AI，也能完整操作 UI。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2 阶段：外设验证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屏幕、触摸、扬声器、麦克风、Wi-Fi、相机调试页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本体硬件验证通过。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3 阶段：后台视觉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表情界面触屏后后台人脸检测，眼睛看向人脸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主界面仍为表情脸，不显示相机画面。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4 阶段：小智 AI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双击进入聆听，AI 回复时表情联动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形成聆听、思考、说话完整闭环。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5 阶段：舵机跟踪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PCA9685 + 二轴舵机，眼睛和头部同步看人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桌宠具备注视和拟人动作。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 6 阶段：番茄时钟与比赛包装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加入专注陪伴场景、低电量保护、演示流程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可稳定完成比赛现场演示。</w:t>
            </w:r>
          </w:p>
        </w:tc>
      </w:tr>
    </w:tbl>
    <w:p/>
    <w:p>
      <w:pPr>
        <w:pStyle w:val="Heading2"/>
      </w:pPr>
      <w:r>
        <w:t>10.1 当前最推荐的第一周任务</w:t>
      </w:r>
    </w:p>
    <w:p>
      <w:pPr>
        <w:pStyle w:val="ListNumber"/>
      </w:pPr>
      <w:r>
        <w:t>安装 M5Stack Arduino/M5Unified/M5CoreS3 开发环境，跑通屏幕 Hello World。</w:t>
      </w:r>
    </w:p>
    <w:p>
      <w:pPr>
        <w:pStyle w:val="ListNumber"/>
      </w:pPr>
      <w:r>
        <w:t>实现 8 个基础表情，先用几何图形绘制。</w:t>
      </w:r>
    </w:p>
    <w:p>
      <w:pPr>
        <w:pStyle w:val="ListNumber"/>
      </w:pPr>
      <w:r>
        <w:t>实现触摸事件：单击、双击、右滑、左滑、长按。</w:t>
      </w:r>
    </w:p>
    <w:p>
      <w:pPr>
        <w:pStyle w:val="ListNumber"/>
      </w:pPr>
      <w:r>
        <w:t>实现右滑菜单：Wi-Fi、相机、番茄时钟三个卡片。</w:t>
      </w:r>
    </w:p>
    <w:p>
      <w:pPr>
        <w:pStyle w:val="ListNumber"/>
      </w:pPr>
      <w:r>
        <w:t>实现相机调试页：摄像头预览、FPS、返回表情界面。</w:t>
      </w:r>
    </w:p>
    <w:p>
      <w:pPr>
        <w:pStyle w:val="ListNumber"/>
      </w:pPr>
      <w:r>
        <w:t>用 M5Burner 烧录小智语音助手固件，体验并记录可参考流程。</w:t>
      </w:r>
    </w:p>
    <w:p>
      <w:pPr>
        <w:pStyle w:val="Heading1"/>
      </w:pPr>
      <w:r>
        <w:t>11. 比赛展示与答辩包装</w:t>
      </w:r>
    </w:p>
    <w:p>
      <w:pPr>
        <w:pStyle w:val="Heading2"/>
      </w:pPr>
      <w:r>
        <w:t>11.1 作品简介推荐版</w:t>
      </w:r>
    </w:p>
    <w:p>
      <w:r>
        <w:t>本作品基于 ESP32-S3 平台，设计并实现了一款融合视觉感知、情感表达与 AI 语音交互的桌面陪伴机器人系统。系统以 CoreS3 作为高集成主控，利用其触摸屏、摄像头、麦克风、扬声器和无线通信能力构建表情驱动式人机交互框架。作品默认显示桌宠表情界面，通过右滑进入 Wi-Fi、相机调试和番茄时钟等功能页面；在表情界面触屏后，系统后台启动人脸检测，但不直接显示摄像头画面，而是将人脸位置映射为眼睛注视方向和后续二轴舵机动作，实现非侵入式视觉感知交互。系统同时接入小智 AI 语音交互能力，用户双击屏幕后桌宠进入聆听状态，并在语音识别、思考和回复过程中给予表情、语音和动作反馈。作品通过状态机、多任务调度和前后台解耦设计，提高了系统实时性、稳定性和交互自然度，具备教育陪伴、桌面助手和智能交互终端等应用前景。</w:t>
      </w:r>
    </w:p>
    <w:p>
      <w:pPr>
        <w:pStyle w:val="Heading2"/>
      </w:pPr>
      <w:r>
        <w:t>11.2 技术亮点</w:t>
      </w:r>
    </w:p>
    <w:p>
      <w:pPr>
        <w:ind w:left="312" w:hanging="142"/>
      </w:pPr>
      <w:r>
        <w:rPr>
          <w:b/>
        </w:rPr>
        <w:t xml:space="preserve">• </w:t>
      </w:r>
      <w:r>
        <w:t>表情界面与后台摄像头视觉解耦，避免把桌宠做成相机预览器。</w:t>
      </w:r>
    </w:p>
    <w:p>
      <w:pPr>
        <w:ind w:left="312" w:hanging="142"/>
      </w:pPr>
      <w:r>
        <w:rPr>
          <w:b/>
        </w:rPr>
        <w:t xml:space="preserve">• </w:t>
      </w:r>
      <w:r>
        <w:t>基于人脸中心点的眼睛注视算法，使桌宠能“看向用户”。</w:t>
      </w:r>
    </w:p>
    <w:p>
      <w:pPr>
        <w:ind w:left="312" w:hanging="142"/>
      </w:pPr>
      <w:r>
        <w:rPr>
          <w:b/>
        </w:rPr>
        <w:t xml:space="preserve">• </w:t>
      </w:r>
      <w:r>
        <w:t>双击启动小智 AI 聆听，形成聆听、思考、说话的表情状态闭环。</w:t>
      </w:r>
    </w:p>
    <w:p>
      <w:pPr>
        <w:ind w:left="312" w:hanging="142"/>
      </w:pPr>
      <w:r>
        <w:rPr>
          <w:b/>
        </w:rPr>
        <w:t xml:space="preserve">• </w:t>
      </w:r>
      <w:r>
        <w:t>右滑功能页兼顾工具属性和桌宠主界面沉浸感。</w:t>
      </w:r>
    </w:p>
    <w:p>
      <w:pPr>
        <w:ind w:left="312" w:hanging="142"/>
      </w:pPr>
      <w:r>
        <w:rPr>
          <w:b/>
        </w:rPr>
        <w:t xml:space="preserve">• </w:t>
      </w:r>
      <w:r>
        <w:t>后续自研底座整合电池、电源、舵机和 PCA9685，增强工程完整性。</w:t>
      </w:r>
    </w:p>
    <w:p>
      <w:pPr>
        <w:pStyle w:val="Heading1"/>
      </w:pPr>
      <w:r>
        <w:t>12. 风险清单与解决策略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表现</w:t>
            </w:r>
          </w:p>
        </w:tc>
        <w:tc>
          <w:tcPr>
            <w:tcW w:type="dxa" w:w="33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解决策略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人脸检测占用资源高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表情卡顿、帧率低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降低分辨率；检测分频；后台运行；只传递人脸中心点给 UI。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触摸手势误判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双击被识别为单击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设置双击等待窗口；先判定滑动和双击，再执行单击。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小智 AI 集成复杂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录音/播放/状态机冲突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先用 M5Burner 固件验证，再分阶段接入；先做双击触发，不做唤醒词。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舵机影响供电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重启、屏幕闪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与舵机分路供电；舵机电源加大电容；共地。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比赛原创性不足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评委认为套用开源固件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文档明确：M5Burner 用于验证，最终自研 UI、状态机、视觉与底座控制。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功能过多导致延期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UI、AI、视觉、舵机都没完成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先完成最小闭环：表情 + 触摸 + 后台人脸 + 小智聆听状态。</w:t>
            </w:r>
          </w:p>
        </w:tc>
      </w:tr>
    </w:tbl>
    <w:p/>
    <w:p>
      <w:pPr>
        <w:pStyle w:val="Heading1"/>
      </w:pPr>
      <w:r>
        <w:t>13. 资料来源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资料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链接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M5Burner 介绍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https://docs.m5stack.switch-science.com/zh_CN/uiflow/m5burner/intro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M5Burner 文档入口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https://docs.m5stack.com/zh_CN/uiflow/m5burner/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官方文档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https://docs.m5stack.com/zh_CN/core/CoreS3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M5CoreS3 Arduino Library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https://github.com/m5stack/M5CoreS3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Arduino 示例程序编译与烧录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https://docs.m5stack.com/zh_CN/arduino/m5cores3/program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CoreS3 / CoreS3-SE 小智语音助手教程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https://docs.m5stack.com/zh_CN/guide/realtime/xiaozhi/m5cores3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xiaozhi-esp32 开源项目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https://github.com/78/xiaozhi-esp32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小智 AI 固件下载说明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https://xiaozhi.dev/docs/usage/firmware-download/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ESP-WHO 官方说明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https://documentation.espressif.com/esp-who/master/README_CN.html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CoreS3 AI 桌宠交互系统完整方案 | M5Burner 参考版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Consolas" w:hAnsi="Consolas" w:eastAsia="Microsoft YaHei"/>
      <w:sz w:val="18"/>
    </w:rPr>
  </w:style>
  <w:style w:type="paragraph" w:customStyle="1" w:styleId="SmallNote">
    <w:name w:val="SmallNote"/>
    <w:rPr>
      <w:rFonts w:ascii="Microsoft YaHei" w:hAnsi="Microsoft YaHei" w:eastAsia="Microsoft YaHe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